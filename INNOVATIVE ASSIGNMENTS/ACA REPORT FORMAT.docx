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E335F" w14:textId="77777777" w:rsidR="00820340" w:rsidRDefault="00000000">
      <w:pPr>
        <w:pStyle w:val="Heading1"/>
      </w:pPr>
      <w:r>
        <w:t>Suggested Report Format for 15-Mark Project</w:t>
      </w:r>
    </w:p>
    <w:p w14:paraId="2DE0959D" w14:textId="77777777" w:rsidR="00820340" w:rsidRDefault="00000000">
      <w:pPr>
        <w:pStyle w:val="Heading2"/>
      </w:pPr>
      <w:r>
        <w:t>1. Title Page</w:t>
      </w:r>
    </w:p>
    <w:p w14:paraId="1BD88001" w14:textId="77777777" w:rsidR="00820340" w:rsidRDefault="00000000">
      <w:r>
        <w:t>Include:</w:t>
      </w:r>
      <w:r>
        <w:br/>
        <w:t>- Project Title</w:t>
      </w:r>
      <w:r>
        <w:br/>
        <w:t>- Your Name, Roll No., Semester</w:t>
      </w:r>
      <w:r>
        <w:br/>
        <w:t>- Subject Name</w:t>
      </w:r>
      <w:r>
        <w:br/>
        <w:t>- Department, College Name</w:t>
      </w:r>
      <w:r>
        <w:br/>
        <w:t>- Submitted to: [Teacher’s Name]</w:t>
      </w:r>
      <w:r>
        <w:br/>
        <w:t>- Date of Submission</w:t>
      </w:r>
      <w:r>
        <w:br/>
      </w:r>
      <w:r>
        <w:br/>
        <w:t>(Keep it clean and centered — one page)</w:t>
      </w:r>
    </w:p>
    <w:p w14:paraId="5BB36347" w14:textId="77777777" w:rsidR="00820340" w:rsidRDefault="00000000">
      <w:pPr>
        <w:pStyle w:val="Heading2"/>
      </w:pPr>
      <w:r>
        <w:t>2. Abstract / Introduction</w:t>
      </w:r>
    </w:p>
    <w:p w14:paraId="0BF48E7C" w14:textId="57BF1239" w:rsidR="00820340" w:rsidRDefault="00000000">
      <w:r>
        <w:t>Briefly describe what your project is about (3–5 lines).</w:t>
      </w:r>
      <w:r>
        <w:br/>
        <w:t>Mention the main goal or purpose.</w:t>
      </w:r>
    </w:p>
    <w:p w14:paraId="400AEFE8" w14:textId="77777777" w:rsidR="00820340" w:rsidRDefault="00000000">
      <w:pPr>
        <w:pStyle w:val="Heading2"/>
      </w:pPr>
      <w:r>
        <w:t>3. Objectives</w:t>
      </w:r>
    </w:p>
    <w:p w14:paraId="7EA26E58" w14:textId="77777777" w:rsidR="00820340" w:rsidRDefault="00000000">
      <w:r>
        <w:t>List 3–4 simple points.</w:t>
      </w:r>
      <w:r>
        <w:br/>
      </w:r>
      <w:r>
        <w:br/>
        <w:t>Example:</w:t>
      </w:r>
      <w:r>
        <w:br/>
        <w:t>- To design a simple and efficient model.</w:t>
      </w:r>
      <w:r>
        <w:br/>
        <w:t>- To improve accuracy of detection.</w:t>
      </w:r>
      <w:r>
        <w:br/>
        <w:t>- To analyze system performance using sample data.</w:t>
      </w:r>
    </w:p>
    <w:p w14:paraId="387028B8" w14:textId="77777777" w:rsidR="00820340" w:rsidRDefault="00000000">
      <w:pPr>
        <w:pStyle w:val="Heading2"/>
      </w:pPr>
      <w:r>
        <w:t>4. Methodology / Implementation</w:t>
      </w:r>
    </w:p>
    <w:p w14:paraId="41D6F356" w14:textId="495B4239" w:rsidR="00820340" w:rsidRDefault="00000000">
      <w:r>
        <w:t>Explain how you did it — keep it simple:</w:t>
      </w:r>
      <w:r>
        <w:br/>
        <w:t>- What tools/languages/libraries you used</w:t>
      </w:r>
      <w:r>
        <w:br/>
        <w:t>- Basic steps or workflow (can include a small diagram or flowchart)</w:t>
      </w:r>
      <w:r>
        <w:br/>
        <w:t>- Brief explanation of your approach</w:t>
      </w:r>
    </w:p>
    <w:p w14:paraId="6E41F192" w14:textId="77777777" w:rsidR="00820340" w:rsidRDefault="00000000">
      <w:pPr>
        <w:pStyle w:val="Heading2"/>
      </w:pPr>
      <w:r>
        <w:t>5. Results / Output</w:t>
      </w:r>
    </w:p>
    <w:p w14:paraId="72DD6B3E" w14:textId="77777777" w:rsidR="00820340" w:rsidRDefault="00000000">
      <w:r>
        <w:t>Add:</w:t>
      </w:r>
      <w:r>
        <w:br/>
        <w:t>- Screenshots of output (1–2 max)</w:t>
      </w:r>
      <w:r>
        <w:br/>
        <w:t>- Short explanation of what result you got or observed</w:t>
      </w:r>
    </w:p>
    <w:p w14:paraId="33681772" w14:textId="77777777" w:rsidR="00820340" w:rsidRDefault="00000000">
      <w:pPr>
        <w:pStyle w:val="Heading2"/>
      </w:pPr>
      <w:r>
        <w:t>6. Conclusion &amp; Future Scope</w:t>
      </w:r>
    </w:p>
    <w:p w14:paraId="42179476" w14:textId="77777777" w:rsidR="00820340" w:rsidRDefault="00000000">
      <w:pPr>
        <w:pStyle w:val="Heading2"/>
      </w:pPr>
      <w:r>
        <w:t>7. References (Optional)</w:t>
      </w:r>
    </w:p>
    <w:p w14:paraId="1DA754A7" w14:textId="582B0C97" w:rsidR="00820340" w:rsidRDefault="00000000">
      <w:r>
        <w:t>If you used any papers, YouTube videos, or websites, mention briefly.</w:t>
      </w:r>
      <w:r>
        <w:br/>
      </w:r>
      <w:r>
        <w:br/>
      </w:r>
    </w:p>
    <w:p w14:paraId="37673FB8" w14:textId="5DECE15D" w:rsidR="00820340" w:rsidRDefault="00820340">
      <w:pPr>
        <w:pStyle w:val="Heading2"/>
      </w:pPr>
    </w:p>
    <w:p w14:paraId="3DC2C70D" w14:textId="77777777" w:rsidR="00791105" w:rsidRDefault="00791105"/>
    <w:sectPr w:rsidR="007911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0257365">
    <w:abstractNumId w:val="8"/>
  </w:num>
  <w:num w:numId="2" w16cid:durableId="1710913477">
    <w:abstractNumId w:val="6"/>
  </w:num>
  <w:num w:numId="3" w16cid:durableId="365760616">
    <w:abstractNumId w:val="5"/>
  </w:num>
  <w:num w:numId="4" w16cid:durableId="762262775">
    <w:abstractNumId w:val="4"/>
  </w:num>
  <w:num w:numId="5" w16cid:durableId="1812676343">
    <w:abstractNumId w:val="7"/>
  </w:num>
  <w:num w:numId="6" w16cid:durableId="1515339074">
    <w:abstractNumId w:val="3"/>
  </w:num>
  <w:num w:numId="7" w16cid:durableId="149104608">
    <w:abstractNumId w:val="2"/>
  </w:num>
  <w:num w:numId="8" w16cid:durableId="967005400">
    <w:abstractNumId w:val="1"/>
  </w:num>
  <w:num w:numId="9" w16cid:durableId="376274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91105"/>
    <w:rsid w:val="00807D9A"/>
    <w:rsid w:val="00820340"/>
    <w:rsid w:val="00AA1D8D"/>
    <w:rsid w:val="00B47730"/>
    <w:rsid w:val="00CB0664"/>
    <w:rsid w:val="00F83D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517B5F"/>
  <w14:defaultImageDpi w14:val="300"/>
  <w15:docId w15:val="{D93F8A70-C41C-40C5-BA2F-A1073305A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SUBHRAJYOTI PATTANAIK</cp:lastModifiedBy>
  <cp:revision>2</cp:revision>
  <dcterms:created xsi:type="dcterms:W3CDTF">2025-10-10T08:33:00Z</dcterms:created>
  <dcterms:modified xsi:type="dcterms:W3CDTF">2025-10-10T08:33:00Z</dcterms:modified>
  <cp:category/>
</cp:coreProperties>
</file>